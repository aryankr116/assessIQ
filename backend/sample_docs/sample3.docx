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document is used to test .docx ingestion.</w:t>
      </w:r>
    </w:p>
    <w:p>
      <w:r>
        <w:t>Highlights:</w:t>
      </w:r>
    </w:p>
    <w:p>
      <w:r>
        <w:t>- Word extraction</w:t>
        <w:br/>
        <w:t>- Paragraph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